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Agila Arbetsmetoder – Individuell Dokumentation</w:t>
      </w:r>
    </w:p>
    <w:p>
      <w:r>
        <w:br/>
        <w:t>PROJEKTDOKUMENTATION – AGILA ARBETSMETODER</w:t>
        <w:br/>
        <w:br/>
        <w:t>1. PROJEKTBESKRIVNING</w:t>
        <w:br/>
        <w:t xml:space="preserve">Core Gym Club vill skapa ett modernt, responsivt bokningssystem där medlemmar kan registrera sig, logga in, se pass, boka och avboka. Administratörer ska kunna skapa och hantera pass. </w:t>
        <w:br/>
        <w:t>Vi arbetar agilt, med sprintplanering, user stories, GitHub Projects och kontinuerliga leveranser.</w:t>
        <w:br/>
        <w:br/>
        <w:t>2. MVP-PLAN</w:t>
        <w:br/>
        <w:t>MVP Version 1 innehåller:</w:t>
        <w:br/>
        <w:t>- Registrering</w:t>
        <w:br/>
        <w:t>- Inloggning</w:t>
        <w:br/>
        <w:t>- Visa pass</w:t>
        <w:br/>
        <w:t>- Boka pass</w:t>
        <w:br/>
        <w:t>- Avboka pass</w:t>
        <w:br/>
        <w:t>- Admin kan skapa pass</w:t>
        <w:br/>
        <w:br/>
        <w:t>3. SPRINTPLAN</w:t>
        <w:br/>
        <w:t>Sprint 1: Registrering, inloggning, användarprofil.</w:t>
        <w:br/>
        <w:t>Sprint 2: Passlista, bokning, avbokning.</w:t>
        <w:br/>
        <w:t>Sprint 3: Adminvy, CRUD för pass, MVP levererad.</w:t>
        <w:br/>
        <w:br/>
        <w:t>4. USER STORIES</w:t>
        <w:br/>
        <w:t>(10 fullständiga user stories från tidigare text återges här – samma innehåll.)</w:t>
        <w:br/>
        <w:br/>
        <w:t>5. AKTIVITETSDIAGRAM (TEXTVERSION)</w:t>
        <w:br/>
        <w:t>Start → Visa passlista → Välj pass → Kontrollera lediga platser → Reservera → Bekräfta → Slut</w:t>
        <w:br/>
        <w:br/>
        <w:t>6. SEKVENSDIAGRAM (TEXTVERSION)</w:t>
        <w:br/>
        <w:t>User → Frontend → Backend → Database → Backend → Frontend → User</w:t>
        <w:br/>
        <w:br/>
        <w:t>7. GIT-STRATEGI</w:t>
        <w:br/>
        <w:t>Main för stabil kod. Feature-branches för varje story. PR med kopplingar till GitHub Project.</w:t>
        <w:br/>
        <w:br/>
        <w:t>8. DOKUMENTATION AV PROCESSEN</w:t>
        <w:br/>
        <w:t>Arbete skedde iterativt, med fokus på MVP och kontinuerliga leveranser. User stories styrde prioritering.</w:t>
        <w:br/>
        <w:br/>
        <w:t>9. REFLEKTIONER</w:t>
        <w:br/>
        <w:t>Agilt arbetssätt gav tydlighet och minskad stress. MVP-tänket gjorde projektet effektivt.</w:t>
        <w:br/>
        <w:br/>
        <w:t>10. REDOVISNING</w:t>
        <w:br/>
        <w:t>Under presentationen demonstreras: registrering, login, passlista, boka/avboka, adminfunktioner och projektstruktur.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